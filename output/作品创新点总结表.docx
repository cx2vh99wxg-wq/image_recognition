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60"/>
        <w:jc w:val="center"/>
      </w:pPr>
      <w:r>
        <w:rPr>
          <w:rFonts w:ascii="Times New Roman" w:hAnsi="Times New Roman" w:eastAsia="黑体"/>
          <w:b w:val="true"/>
          <w:color w:val="000000"/>
          <w:sz w:val="36"/>
          <w:szCs w:val="36"/>
        </w:rPr>
        <w:t xml:space="preserve">作品创新点总结表</w:t>
      </w:r>
    </w:p>
    <w:p>
      <w:pPr>
        <w:spacing w:before="120" w:after="80" w:line="240" w:lineRule="auto"/>
        <w:jc w:val="center"/>
      </w:pPr>
      <w:r>
        <w:rPr>
          <w:rFonts w:ascii="Times New Roman" w:hAnsi="Times New Roman" w:eastAsia="宋体"/>
          <w:b w:val="false"/>
          <w:color w:val="000000"/>
          <w:sz w:val="21"/>
          <w:szCs w:val="21"/>
        </w:rPr>
        <w:t xml:space="preserve">表1  作品创新点总结表</w:t>
      </w:r>
    </w:p>
    <w:tbl>
      <w:tblPr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2268"/>
        <w:gridCol w:w="2268"/>
        <w:gridCol w:w="2268"/>
      </w:tblGrid>
      <w:tr>
        <w:trPr>
          <w:cantSplit w:val="true"/>
          <w:tblHeader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创新点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9D9D9"/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技术实现与创新价值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FPGA 纯硬件夜视增强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FPGA 固化 CNN 判景＋查表 gamma 动态增强，纯硬件零 CPU/NPU。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双 YOLO 分工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YOLOPv2 分割车道、YOLOv5n 检测红绿灯，分工互不干扰。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NPU 分时复用调度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单 NPU 分时复用双模型，车道优先、红绿灯填缝，不损帧率。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MPU9250 转向反馈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实测方向盘转向角，闭环反馈转向指令，断连故障锁存。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UART 人机交互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串口屏 UART 直连 FPGA 实时控制与报警，双链路并存。</w:t>
            </w:r>
          </w:p>
        </w:tc>
      </w:tr>
      <w:tr>
        <w:trPr>
          <w:cantSplit w:val="true"/>
        </w:trPr>
        <w:tc>
          <w:tcPr>
            <w:tcW w:w="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w="1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HDMI 拼接与报警渲染</w:t>
            </w:r>
          </w:p>
        </w:tc>
        <w:tc>
          <w:tcPr>
            <w:tcW w:w="3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before="0" w:beforeLines="0" w:beforeAutospacing="false" w:after="0" w:afterLines="0" w:afterAutospacing="false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多路图像拼接 HDMI 输出，等比缩放适配并叠加报警信息。</w:t>
            </w:r>
          </w:p>
        </w:tc>
      </w:tr>
    </w:tbl>
    <w:sectPr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/>
  <dc:subject xmlns:dc="http://purl.org/dc/elements/1.1/"/>
  <dc:creator xmlns:dc="http://purl.org/dc/elements/1.1/">python-docx</dc:creator>
  <cp:keywords/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